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Operating Systems: The Heart and Brain of Every Computer</w:t>
      </w:r>
    </w:p>
    <w:p>
      <w:pPr>
        <w:pStyle w:val="Heading2"/>
      </w:pPr>
      <w:r>
        <w:t>Introduction</w:t>
      </w:r>
    </w:p>
    <w:p>
      <w:r>
        <w:t>Every time you open your laptop, scroll through your phone, or even turn on a smart TV, something powerful is happening in the background. You tap, click, or swipe, and your device instantly responds — but have you ever wondered how it actually knows what to do? The secret lies in a special kind of software called the Operating System, or simply the OS.</w:t>
        <w:br/>
        <w:br/>
        <w:t>The operating system is basically the brain of your device. It manages everything — from running apps to saving files — and makes sure all the parts of your computer work together properly. Without it, your phone or laptop would just be a lifeless box of wires and chips. In simple terms, the operating system is what makes your computer usable.</w:t>
      </w:r>
    </w:p>
    <w:p>
      <w:pPr>
        <w:pStyle w:val="Heading2"/>
      </w:pPr>
      <w:r>
        <w:t>What Is an Operating System?</w:t>
      </w:r>
    </w:p>
    <w:p>
      <w:r>
        <w:t>An Operating System is a program that acts as a bridge between you and your computer’s hardware. It’s the middleman that makes sure your commands — like opening a file or playing a video — are actually carried out.</w:t>
        <w:br/>
        <w:br/>
        <w:t>For example, when you double-click on a photo, the operating system tells the storage drive to find that file, then tells the display to show it on your screen. You don’t see all this happening, but it’s the OS quietly doing its job behind the scenes.</w:t>
        <w:br/>
        <w:br/>
        <w:t>You can think of it like a traffic controller at an airport. The OS guides data and programs so they don’t crash into each other and ensures that everything runs smoothly and safely.</w:t>
      </w:r>
    </w:p>
    <w:p>
      <w:pPr>
        <w:pStyle w:val="Heading2"/>
      </w:pPr>
      <w:r>
        <w:t>A Short History of Operating Systems</w:t>
      </w:r>
    </w:p>
    <w:p>
      <w:r>
        <w:t>In the early days of computing, there were no operating systems at all. People had to manually write code every time they wanted the computer to do something. It was slow, complicated, and only a handful of scientists and engineers knew how to do it.</w:t>
        <w:br/>
        <w:br/>
        <w:t>As technology advanced, computer experts realized they needed a system that could handle basic tasks automatically. That’s when early operating systems appeared. In the 1960s, systems like UNIX were created, allowing multiple users to share one computer — a big deal at the time.</w:t>
        <w:br/>
        <w:br/>
        <w:t>By the 1980s, home computers became common, and operating systems like MS-DOS, Windows, and Mac OS made personal computing simple and visual. Instead of typing long commands, users could now click on icons and open windows.</w:t>
        <w:br/>
        <w:br/>
        <w:t>Today, operating systems are everywhere — in our phones (Android and iOS), laptops (Windows, macOS, Linux), and even in cars, washing machines, and smart speakers.</w:t>
      </w:r>
    </w:p>
    <w:p>
      <w:pPr>
        <w:pStyle w:val="Heading2"/>
      </w:pPr>
      <w:r>
        <w:t>What Does an Operating System Actually Do?</w:t>
      </w:r>
    </w:p>
    <w:p>
      <w:r>
        <w:t>Operating systems do a lot more than people realize. Here are some of their main jobs explained in plain language:</w:t>
        <w:br/>
        <w:br/>
        <w:t>1. Managing Hardware — The OS decides which programs can use the computer’s memory, processor, and other hardware parts — and when.</w:t>
        <w:br/>
        <w:t>2. Handling Files and Storage — Every photo, song, and document you save is organized by the operating system.</w:t>
        <w:br/>
        <w:t>3. Running Applications — Every program runs through the OS, which provides resources and closes it safely.</w:t>
        <w:br/>
        <w:t>4. User Interface — The OS gives you the icons, buttons, and menus you interact with.</w:t>
        <w:br/>
        <w:t>5. Security — The OS protects your data using passwords, permissions, and firewalls.</w:t>
      </w:r>
    </w:p>
    <w:p>
      <w:pPr>
        <w:pStyle w:val="Heading2"/>
      </w:pPr>
      <w:r>
        <w:t>Different Types of Operating Systems</w:t>
      </w:r>
    </w:p>
    <w:p>
      <w:r>
        <w:t>There’s no single kind of operating system — different ones are built for different tasks. Here are a few main types:</w:t>
        <w:br/>
        <w:br/>
        <w:t>1. Batch Operating Systems — The earliest types, processing jobs one by one.</w:t>
        <w:br/>
        <w:t>2. Multi-Tasking Operating Systems — Can run multiple programs at once.</w:t>
        <w:br/>
        <w:t>3. Real-Time Operating Systems (RTOS) — Used in devices that need immediate responses.</w:t>
        <w:br/>
        <w:t>4. Distributed Operating Systems — Connect multiple computers together to share resources.</w:t>
        <w:br/>
        <w:t>5. Mobile Operating Systems — Designed for phones and tablets, like Android and iOS.</w:t>
      </w:r>
    </w:p>
    <w:p>
      <w:pPr>
        <w:pStyle w:val="Heading2"/>
      </w:pPr>
      <w:r>
        <w:t>Popular Operating Systems Today</w:t>
      </w:r>
    </w:p>
    <w:p>
      <w:r>
        <w:t>Let’s look at some of the most common operating systems you might already be using:</w:t>
        <w:br/>
        <w:br/>
        <w:t>• Windows — Created by Microsoft; known for being user-friendly and compatible with most software.</w:t>
        <w:br/>
        <w:t>• macOS — Apple’s OS; sleek design and strong security.</w:t>
        <w:br/>
        <w:t>• Linux — Free, open-source, and used in servers and development.</w:t>
        <w:br/>
        <w:t>• Android — The world’s most popular mobile OS.</w:t>
        <w:br/>
        <w:t>• iOS — Apple’s secure and smooth OS for iPhones and iPads.</w:t>
      </w:r>
    </w:p>
    <w:p>
      <w:pPr>
        <w:pStyle w:val="Heading2"/>
      </w:pPr>
      <w:r>
        <w:t>The Future of Operating Systems</w:t>
      </w:r>
    </w:p>
    <w:p>
      <w:r>
        <w:t>Operating systems have come a long way, but the journey is far from over. The future will likely bring smarter, more connected, and more personalized systems.</w:t>
        <w:br/>
        <w:br/>
        <w:t>Artificial Intelligence is already playing a role — like with Siri or Google Assistant. Soon, OSes might adapt automatically to your habits, predicting what you need before you even ask.</w:t>
        <w:br/>
        <w:br/>
        <w:t>Cloud technology might also change how OSes work, allowing people to access their apps and files from any device, anywhere.</w:t>
      </w:r>
    </w:p>
    <w:p>
      <w:pPr>
        <w:pStyle w:val="Heading2"/>
      </w:pPr>
      <w:r>
        <w:t>Conclusion</w:t>
      </w:r>
    </w:p>
    <w:p>
      <w:r>
        <w:t>When you really think about it, the operating system is one of the most important inventions in technology. It’s the reason computers, phones, and tablets are useful to everyday people — not just programmers.</w:t>
        <w:br/>
        <w:br/>
        <w:t>The OS quietly handles millions of tasks every second so you can focus on what you want to do — whether that’s writing an essay, chatting with friends, or playing games. Without it, none of our modern digital lives would exist.</w:t>
        <w:br/>
        <w:br/>
        <w:t>So next time your computer starts up and that familiar screen appears, take a moment to appreciate the complex but invisible system that makes it all work — your Operating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